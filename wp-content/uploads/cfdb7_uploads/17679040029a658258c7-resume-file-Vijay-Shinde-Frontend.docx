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706D" w14:textId="77777777" w:rsidR="009914FD" w:rsidRDefault="009914FD"/>
    <w:p w14:paraId="5AA9EBF3" w14:textId="77777777" w:rsidR="009914FD" w:rsidRDefault="00FD6762">
      <w:r>
        <w:t>Vijay Bhagirath Shinde</w:t>
      </w:r>
    </w:p>
    <w:p w14:paraId="43CDA7C3" w14:textId="77777777" w:rsidR="009914FD" w:rsidRDefault="00FD6762">
      <w:r>
        <w:t>Pune, India | +91 9518770184 | vijayanddhananjay@gmail.com</w:t>
      </w:r>
    </w:p>
    <w:p w14:paraId="43A9BF8D" w14:textId="77777777" w:rsidR="009914FD" w:rsidRDefault="00FD6762">
      <w:r>
        <w:t>LinkedIn: linkedin.com/in/vijaybhagirathshinde</w:t>
      </w:r>
    </w:p>
    <w:p w14:paraId="62266AA6" w14:textId="77777777" w:rsidR="009914FD" w:rsidRDefault="009914FD"/>
    <w:p w14:paraId="76D647C1" w14:textId="77777777" w:rsidR="009914FD" w:rsidRDefault="00FD6762">
      <w:r>
        <w:t>PROFESSIONAL SUMMARY</w:t>
      </w:r>
    </w:p>
    <w:p w14:paraId="158BB512" w14:textId="77777777" w:rsidR="009914FD" w:rsidRDefault="00FD6762">
      <w:r>
        <w:t>Senior Frontend Developer with 4+ years of experience designing, developing, and optimizing scalable, high‑performance web applications. Strong expertise in React.js, Angular, TypeScript, JavaScript (ES6+), HTML5, and CSS3. Proven experience in frontend architecture, performance optimization, accessibility, SEO-friendly UI development, and enterprise-grade applications. Adept at collaborating with cross-functional teams, mentoring developers, and delivering secure, maintainable, and user‑centric solutions.</w:t>
      </w:r>
    </w:p>
    <w:p w14:paraId="2BAE340E" w14:textId="77777777" w:rsidR="009914FD" w:rsidRDefault="009914FD"/>
    <w:p w14:paraId="550FBF9F" w14:textId="77777777" w:rsidR="009914FD" w:rsidRDefault="00FD6762">
      <w:r>
        <w:t>CORE SKILLS</w:t>
      </w:r>
    </w:p>
    <w:p w14:paraId="58371BFD" w14:textId="77777777" w:rsidR="009914FD" w:rsidRDefault="00FD6762">
      <w:r>
        <w:t>Frontend Technologies:</w:t>
      </w:r>
    </w:p>
    <w:p w14:paraId="5539A1F5" w14:textId="77777777" w:rsidR="009914FD" w:rsidRDefault="00FD6762">
      <w:r>
        <w:t>React.js, Redux, Redux Toolkit, React Hooks, Context API</w:t>
      </w:r>
    </w:p>
    <w:p w14:paraId="1F07272C" w14:textId="77777777" w:rsidR="009914FD" w:rsidRDefault="00FD6762">
      <w:r>
        <w:t>Angular (v10+), TypeScript, RxJS, NgRx</w:t>
      </w:r>
    </w:p>
    <w:p w14:paraId="70767D6D" w14:textId="721B1733" w:rsidR="009914FD" w:rsidRDefault="00FD6762">
      <w:r>
        <w:t>HTML5, CSS3, SCSS, TailwindCSS, Material‑UI, Angular Material</w:t>
      </w:r>
      <w:r w:rsidR="009D7C54">
        <w:t>, Bootstrap</w:t>
      </w:r>
    </w:p>
    <w:p w14:paraId="0CB6B284" w14:textId="77777777" w:rsidR="009914FD" w:rsidRDefault="009914FD"/>
    <w:p w14:paraId="57EB256D" w14:textId="77777777" w:rsidR="009914FD" w:rsidRDefault="00FD6762">
      <w:r>
        <w:t>Testing &amp; Quality:</w:t>
      </w:r>
    </w:p>
    <w:p w14:paraId="7307BEA1" w14:textId="679EBE84" w:rsidR="009914FD" w:rsidRDefault="00FD6762">
      <w:r>
        <w:t>Jest</w:t>
      </w:r>
      <w:r w:rsidR="003802AD">
        <w:t xml:space="preserve">/ </w:t>
      </w:r>
      <w:r w:rsidR="00A14BDE">
        <w:t>Jasmin, Karma</w:t>
      </w:r>
      <w:r>
        <w:t xml:space="preserve"> (unit testing), basic regression testing, component-level testing</w:t>
      </w:r>
    </w:p>
    <w:p w14:paraId="0B29263F" w14:textId="77777777" w:rsidR="009914FD" w:rsidRDefault="009914FD"/>
    <w:p w14:paraId="44ACE6D3" w14:textId="77777777" w:rsidR="009914FD" w:rsidRDefault="00FD6762">
      <w:r>
        <w:t>Build &amp; Tooling:</w:t>
      </w:r>
    </w:p>
    <w:p w14:paraId="381FFF60" w14:textId="77777777" w:rsidR="009914FD" w:rsidRDefault="00FD6762">
      <w:r>
        <w:t>Webpack, Babel, NPM/Yarn, Git, GitHub, GitLab, VS Code, Postman</w:t>
      </w:r>
    </w:p>
    <w:p w14:paraId="3E94CDBB" w14:textId="77777777" w:rsidR="009914FD" w:rsidRDefault="009914FD"/>
    <w:p w14:paraId="6DA56030" w14:textId="77777777" w:rsidR="009914FD" w:rsidRDefault="00FD6762">
      <w:r>
        <w:t>Backend &amp; Integration:</w:t>
      </w:r>
    </w:p>
    <w:p w14:paraId="7C6808CB" w14:textId="77777777" w:rsidR="009914FD" w:rsidRDefault="00FD6762">
      <w:r>
        <w:t>REST APIs, Authentication, JWT</w:t>
      </w:r>
    </w:p>
    <w:p w14:paraId="3E266196" w14:textId="77777777" w:rsidR="009914FD" w:rsidRDefault="00FD6762">
      <w:r>
        <w:t>AWS S3 (upload, preview, download integration)</w:t>
      </w:r>
    </w:p>
    <w:p w14:paraId="4E6DB0DD" w14:textId="434516CB" w:rsidR="009B6024" w:rsidRDefault="00DE221F" w:rsidP="00DE221F">
      <w:pPr>
        <w:pStyle w:val="p1"/>
      </w:pPr>
      <w:r>
        <w:rPr>
          <w:rStyle w:val="s1"/>
        </w:rPr>
        <w:t>WebSockets</w:t>
      </w:r>
      <w:r w:rsidR="009B6024">
        <w:t xml:space="preserve"> ( </w:t>
      </w:r>
      <w:r w:rsidR="00D05A4A">
        <w:t>Notification</w:t>
      </w:r>
      <w:r w:rsidR="009B6024">
        <w:t xml:space="preserve">/ Chat) </w:t>
      </w:r>
    </w:p>
    <w:p w14:paraId="617A8B7C" w14:textId="77777777" w:rsidR="009914FD" w:rsidRDefault="009914FD"/>
    <w:p w14:paraId="354605A4" w14:textId="77777777" w:rsidR="009914FD" w:rsidRDefault="00FD6762">
      <w:r>
        <w:t>Web Standards:</w:t>
      </w:r>
    </w:p>
    <w:p w14:paraId="5A532624" w14:textId="77777777" w:rsidR="009914FD" w:rsidRDefault="00FD6762">
      <w:r>
        <w:t>Responsive Design, Cross‑Browser Compatibility</w:t>
      </w:r>
    </w:p>
    <w:p w14:paraId="42EB0A72" w14:textId="77777777" w:rsidR="009914FD" w:rsidRDefault="00FD6762">
      <w:r>
        <w:t>Accessibility (WCAG basics), SEO‑friendly UI, Semantic HTML</w:t>
      </w:r>
    </w:p>
    <w:p w14:paraId="4DFC894F" w14:textId="77777777" w:rsidR="009914FD" w:rsidRDefault="009914FD"/>
    <w:p w14:paraId="6C2C89FE" w14:textId="77777777" w:rsidR="009914FD" w:rsidRDefault="00FD6762">
      <w:r>
        <w:t>Other:</w:t>
      </w:r>
    </w:p>
    <w:p w14:paraId="03B6BD81" w14:textId="77777777" w:rsidR="009914FD" w:rsidRDefault="00FD6762">
      <w:r>
        <w:t>RBAC, Performance Optimization, Lazy Loading, Code Splitting,</w:t>
      </w:r>
    </w:p>
    <w:p w14:paraId="1490A474" w14:textId="77777777" w:rsidR="009914FD" w:rsidRDefault="00FD6762">
      <w:r>
        <w:t>Modular &amp; Component‑Driven Architecture</w:t>
      </w:r>
    </w:p>
    <w:p w14:paraId="0C01BE86" w14:textId="77777777" w:rsidR="009914FD" w:rsidRDefault="009914FD"/>
    <w:p w14:paraId="39F6DFFD" w14:textId="77777777" w:rsidR="009914FD" w:rsidRDefault="00FD6762">
      <w:r>
        <w:t>PROFESSIONAL EXPERIENCE</w:t>
      </w:r>
    </w:p>
    <w:p w14:paraId="4EFBC76C" w14:textId="77777777" w:rsidR="009914FD" w:rsidRDefault="00FD6762">
      <w:r>
        <w:t>Senior Frontend Developer</w:t>
      </w:r>
    </w:p>
    <w:p w14:paraId="2C1E6442" w14:textId="77777777" w:rsidR="009914FD" w:rsidRDefault="00FD6762">
      <w:r>
        <w:t>G‑Source Technologies, Pune</w:t>
      </w:r>
    </w:p>
    <w:p w14:paraId="24F912A4" w14:textId="77777777" w:rsidR="009914FD" w:rsidRDefault="00FD6762">
      <w:r>
        <w:t>September 2022 – Present</w:t>
      </w:r>
    </w:p>
    <w:p w14:paraId="024CEF2E" w14:textId="77777777" w:rsidR="009914FD" w:rsidRDefault="009914FD"/>
    <w:p w14:paraId="5C8063C4" w14:textId="77777777" w:rsidR="009914FD" w:rsidRDefault="00FD6762">
      <w:r>
        <w:t>• Developed and maintained enterprise‑grade web applications using React.js, Angular, TypeScript, and modern frontend tooling.</w:t>
      </w:r>
    </w:p>
    <w:p w14:paraId="44804EEA" w14:textId="77777777" w:rsidR="009914FD" w:rsidRDefault="00FD6762">
      <w:r>
        <w:t>• Led frontend architecture discussions, defining scalable component structures, state management strategies, and performance best practices.</w:t>
      </w:r>
    </w:p>
    <w:p w14:paraId="09604964" w14:textId="77777777" w:rsidR="009914FD" w:rsidRDefault="00FD6762">
      <w:r>
        <w:t>• Built reusable, accessible UI components with strong focus on responsiveness, performance, and maintainability.</w:t>
      </w:r>
    </w:p>
    <w:p w14:paraId="4DEC47C3" w14:textId="77777777" w:rsidR="009914FD" w:rsidRDefault="00FD6762">
      <w:r>
        <w:t>• Implemented RBAC, authentication flows, secure routing, and role‑based UI rendering.</w:t>
      </w:r>
    </w:p>
    <w:p w14:paraId="7C89D3C9" w14:textId="77777777" w:rsidR="009914FD" w:rsidRDefault="00FD6762">
      <w:r>
        <w:t>• Integrated REST APIs and AWS S3 for secure file upload, preview, and download workflows.</w:t>
      </w:r>
    </w:p>
    <w:p w14:paraId="4E8EBEF4" w14:textId="77777777" w:rsidR="009914FD" w:rsidRDefault="00FD6762">
      <w:r>
        <w:t>• Optimized application performance using lazy loading, code splitting, and Webpack optimizations, reducing initial load time by ~20%.</w:t>
      </w:r>
    </w:p>
    <w:p w14:paraId="554076EC" w14:textId="77777777" w:rsidR="009914FD" w:rsidRDefault="00FD6762">
      <w:r>
        <w:t>• Collaborated closely with designers, backend engineers, QA teams, and product managers in Agile/Scrum environments.</w:t>
      </w:r>
    </w:p>
    <w:p w14:paraId="251F253C" w14:textId="77777777" w:rsidR="009914FD" w:rsidRDefault="00FD6762">
      <w:r>
        <w:t>• Conducted code reviews, mentored junior developers, and enforced frontend best practices.</w:t>
      </w:r>
    </w:p>
    <w:p w14:paraId="36E43F0C" w14:textId="77777777" w:rsidR="009914FD" w:rsidRDefault="009914FD"/>
    <w:p w14:paraId="6D537770" w14:textId="77777777" w:rsidR="009914FD" w:rsidRDefault="00FD6762">
      <w:r>
        <w:t>KEY PROJECTS</w:t>
      </w:r>
    </w:p>
    <w:p w14:paraId="3619F9DA" w14:textId="77777777" w:rsidR="009914FD" w:rsidRDefault="00FD6762">
      <w:r>
        <w:t>GTM – G‑Source Task Management System</w:t>
      </w:r>
    </w:p>
    <w:p w14:paraId="1D92E4E8" w14:textId="3423EED5" w:rsidR="009914FD" w:rsidRDefault="00BE4534">
      <w:r>
        <w:t>Angular, RxJS, AWS S3, Angular Material</w:t>
      </w:r>
      <w:r w:rsidR="003253AE">
        <w:t xml:space="preserve"> </w:t>
      </w:r>
      <w:r w:rsidR="00FD6762">
        <w:t xml:space="preserve"> </w:t>
      </w:r>
      <w:r>
        <w:t>|</w:t>
      </w:r>
      <w:r w:rsidR="00471E99">
        <w:t xml:space="preserve"> </w:t>
      </w:r>
      <w:r w:rsidR="00FD6762">
        <w:t>Sep 2022 – Jul 2025</w:t>
      </w:r>
    </w:p>
    <w:p w14:paraId="2764616A" w14:textId="77777777" w:rsidR="009914FD" w:rsidRDefault="009914FD"/>
    <w:p w14:paraId="50F9DDC6" w14:textId="77777777" w:rsidR="009914FD" w:rsidRDefault="00FD6762">
      <w:r>
        <w:t>• Developed a large‑scale task management platform supporting 50+ user roles.</w:t>
      </w:r>
    </w:p>
    <w:p w14:paraId="1CBDCC99" w14:textId="77777777" w:rsidR="009914FD" w:rsidRDefault="00FD6762">
      <w:r>
        <w:t>• Designed and implemented Role &amp; Permission Management using Redux and Angular Guards.</w:t>
      </w:r>
    </w:p>
    <w:p w14:paraId="385ED0FD" w14:textId="77777777" w:rsidR="009914FD" w:rsidRDefault="00FD6762">
      <w:r>
        <w:t>• Built dashboards, notifications, and workflow automation features.</w:t>
      </w:r>
    </w:p>
    <w:p w14:paraId="288457B9" w14:textId="77777777" w:rsidR="009914FD" w:rsidRDefault="00FD6762">
      <w:r>
        <w:t>• Improved performance and scalability through optimized rendering and code splitting.</w:t>
      </w:r>
    </w:p>
    <w:p w14:paraId="78261791" w14:textId="77777777" w:rsidR="009914FD" w:rsidRDefault="009914FD"/>
    <w:p w14:paraId="6862FAD4" w14:textId="77777777" w:rsidR="009914FD" w:rsidRDefault="00FD6762">
      <w:r>
        <w:t>SpaceView – Spatial Data Cloud Platform</w:t>
      </w:r>
    </w:p>
    <w:p w14:paraId="383D7919" w14:textId="77777777" w:rsidR="009914FD" w:rsidRDefault="00FD6762">
      <w:r>
        <w:t>Angular, RxJS, AWS S3, Angular Material | Aug 2025 – Oct 2025</w:t>
      </w:r>
    </w:p>
    <w:p w14:paraId="295B8502" w14:textId="77777777" w:rsidR="009914FD" w:rsidRDefault="009914FD"/>
    <w:p w14:paraId="370A57CC" w14:textId="77777777" w:rsidR="009914FD" w:rsidRDefault="00FD6762">
      <w:r>
        <w:t>• Served as Lead Frontend Developer for a cloud‑based spatial visualization system.</w:t>
      </w:r>
    </w:p>
    <w:p w14:paraId="22D6FE2F" w14:textId="77777777" w:rsidR="009914FD" w:rsidRDefault="00FD6762">
      <w:r>
        <w:t>• Implemented dynamic routing, RBAC, and secure AWS S3 file workflows.</w:t>
      </w:r>
    </w:p>
    <w:p w14:paraId="2CE21915" w14:textId="77777777" w:rsidR="009914FD" w:rsidRDefault="00FD6762">
      <w:r>
        <w:t>• Built reusable Angular components for large‑scale data visualization.</w:t>
      </w:r>
    </w:p>
    <w:p w14:paraId="78E90375" w14:textId="77777777" w:rsidR="009914FD" w:rsidRDefault="00FD6762">
      <w:r>
        <w:t>• Optimized API‑driven interactions in collaboration with backend teams.</w:t>
      </w:r>
    </w:p>
    <w:p w14:paraId="1E368EA0" w14:textId="77777777" w:rsidR="009914FD" w:rsidRDefault="009914FD"/>
    <w:p w14:paraId="2E0A51FD" w14:textId="77777777" w:rsidR="009914FD" w:rsidRDefault="00FD6762">
      <w:r>
        <w:t>QuickPlot – Web‑Based Plotting &amp; Visualization Tool</w:t>
      </w:r>
    </w:p>
    <w:p w14:paraId="5CF823C9" w14:textId="77777777" w:rsidR="009914FD" w:rsidRDefault="00FD6762">
      <w:r>
        <w:t>React.js, TypeScript | Nov 2025 – Present</w:t>
      </w:r>
    </w:p>
    <w:p w14:paraId="3681BDCC" w14:textId="77777777" w:rsidR="009914FD" w:rsidRDefault="009914FD"/>
    <w:p w14:paraId="2A5B048A" w14:textId="77777777" w:rsidR="009914FD" w:rsidRDefault="00FD6762">
      <w:r>
        <w:t>• Leading frontend architecture, technology selection, and UI component strategy.</w:t>
      </w:r>
    </w:p>
    <w:p w14:paraId="00C9FC47" w14:textId="77777777" w:rsidR="009914FD" w:rsidRDefault="00FD6762">
      <w:r>
        <w:t>• Designing scalable visualization components and performance‑optimized workflows.</w:t>
      </w:r>
    </w:p>
    <w:p w14:paraId="5FDFD09C" w14:textId="77777777" w:rsidR="009914FD" w:rsidRDefault="009914FD"/>
    <w:p w14:paraId="2852DFF1" w14:textId="77777777" w:rsidR="009914FD" w:rsidRDefault="00FD6762">
      <w:r>
        <w:t>EDUCATION</w:t>
      </w:r>
    </w:p>
    <w:p w14:paraId="0E65FBBE" w14:textId="77777777" w:rsidR="009914FD" w:rsidRDefault="00FD6762">
      <w:r>
        <w:t>Bachelor of Engineering (Computer Science)</w:t>
      </w:r>
    </w:p>
    <w:p w14:paraId="79775DAB" w14:textId="77777777" w:rsidR="009914FD" w:rsidRDefault="00FD6762">
      <w:r>
        <w:t>Savitribai Phule Pune University | 2020 – 2022 | Grade: A</w:t>
      </w:r>
    </w:p>
    <w:p w14:paraId="73516B6B" w14:textId="77777777" w:rsidR="009914FD" w:rsidRDefault="009914FD"/>
    <w:p w14:paraId="1592E348" w14:textId="77777777" w:rsidR="009914FD" w:rsidRDefault="00FD6762">
      <w:r>
        <w:t>Diploma in Computer Science</w:t>
      </w:r>
    </w:p>
    <w:p w14:paraId="3F25FAED" w14:textId="77777777" w:rsidR="009914FD" w:rsidRDefault="00FD6762">
      <w:r>
        <w:t>MSSS Group / MSBTE | 2017 – 2019 | 78%</w:t>
      </w:r>
    </w:p>
    <w:p w14:paraId="2F1831A9" w14:textId="77777777" w:rsidR="009914FD" w:rsidRDefault="009914FD"/>
    <w:p w14:paraId="4E35F8E2" w14:textId="77777777" w:rsidR="009914FD" w:rsidRDefault="00FD6762">
      <w:r>
        <w:t>CERTIFICATIONS</w:t>
      </w:r>
    </w:p>
    <w:p w14:paraId="0799E3CD" w14:textId="77777777" w:rsidR="009914FD" w:rsidRDefault="00FD6762">
      <w:r>
        <w:t>React Scaler Certification | 2025</w:t>
      </w:r>
    </w:p>
    <w:p w14:paraId="35C4DFF4" w14:textId="77777777" w:rsidR="009914FD" w:rsidRDefault="00FD6762">
      <w:r>
        <w:t>Angular Udemy Certification | 2024</w:t>
      </w:r>
    </w:p>
    <w:p w14:paraId="5CD05B1F" w14:textId="77777777" w:rsidR="009914FD" w:rsidRDefault="009914FD"/>
    <w:p w14:paraId="4044990A" w14:textId="77777777" w:rsidR="009914FD" w:rsidRDefault="00FD6762">
      <w:r>
        <w:t>SOFT SKILLS</w:t>
      </w:r>
    </w:p>
    <w:p w14:paraId="22AFFA3D" w14:textId="77777777" w:rsidR="009914FD" w:rsidRDefault="00FD6762">
      <w:r>
        <w:t>Problem Solving | Communication | Team Collaboration | Mentoring | Adaptability</w:t>
      </w:r>
    </w:p>
    <w:p w14:paraId="541FB553" w14:textId="77777777" w:rsidR="009914FD" w:rsidRDefault="009914FD"/>
    <w:sectPr w:rsidR="009914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321411">
    <w:abstractNumId w:val="8"/>
  </w:num>
  <w:num w:numId="2" w16cid:durableId="846865606">
    <w:abstractNumId w:val="6"/>
  </w:num>
  <w:num w:numId="3" w16cid:durableId="476730015">
    <w:abstractNumId w:val="5"/>
  </w:num>
  <w:num w:numId="4" w16cid:durableId="225995546">
    <w:abstractNumId w:val="4"/>
  </w:num>
  <w:num w:numId="5" w16cid:durableId="1973516939">
    <w:abstractNumId w:val="7"/>
  </w:num>
  <w:num w:numId="6" w16cid:durableId="651563213">
    <w:abstractNumId w:val="3"/>
  </w:num>
  <w:num w:numId="7" w16cid:durableId="741828283">
    <w:abstractNumId w:val="2"/>
  </w:num>
  <w:num w:numId="8" w16cid:durableId="1583225224">
    <w:abstractNumId w:val="1"/>
  </w:num>
  <w:num w:numId="9" w16cid:durableId="599994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D2D"/>
    <w:rsid w:val="0029639D"/>
    <w:rsid w:val="003253AE"/>
    <w:rsid w:val="00326F90"/>
    <w:rsid w:val="003802AD"/>
    <w:rsid w:val="00471E99"/>
    <w:rsid w:val="00831BC6"/>
    <w:rsid w:val="00897FD9"/>
    <w:rsid w:val="00927A28"/>
    <w:rsid w:val="009914FD"/>
    <w:rsid w:val="009B6024"/>
    <w:rsid w:val="009D7C54"/>
    <w:rsid w:val="00A14BDE"/>
    <w:rsid w:val="00AA1D8D"/>
    <w:rsid w:val="00B47730"/>
    <w:rsid w:val="00BE4534"/>
    <w:rsid w:val="00CB0664"/>
    <w:rsid w:val="00D05A4A"/>
    <w:rsid w:val="00DE221F"/>
    <w:rsid w:val="00EF508B"/>
    <w:rsid w:val="00FB78EB"/>
    <w:rsid w:val="00FC693F"/>
    <w:rsid w:val="00FD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19F55"/>
  <w14:defaultImageDpi w14:val="300"/>
  <w15:docId w15:val="{1AC833D7-B60C-B44B-94E0-5B271973D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DE221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GB"/>
    </w:rPr>
  </w:style>
  <w:style w:type="character" w:customStyle="1" w:styleId="s1">
    <w:name w:val="s1"/>
    <w:basedOn w:val="DefaultParagraphFont"/>
    <w:rsid w:val="00DE2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Shinde</cp:lastModifiedBy>
  <cp:revision>12</cp:revision>
  <dcterms:created xsi:type="dcterms:W3CDTF">2013-12-23T23:15:00Z</dcterms:created>
  <dcterms:modified xsi:type="dcterms:W3CDTF">2026-01-08T10:00:00Z</dcterms:modified>
  <cp:category/>
</cp:coreProperties>
</file>